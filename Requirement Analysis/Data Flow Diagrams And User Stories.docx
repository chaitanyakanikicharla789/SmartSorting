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829AD" w:rsidRPr="00E85EFC" w:rsidRDefault="00E85EFC">
      <w:pPr>
        <w:pStyle w:val="Heading1"/>
        <w:rPr>
          <w:color w:val="auto"/>
        </w:rPr>
      </w:pPr>
      <w:r w:rsidRPr="00E85EFC">
        <w:rPr>
          <w:color w:val="auto"/>
        </w:rPr>
        <w:t xml:space="preserve">                                                Project Design Phase</w:t>
      </w:r>
    </w:p>
    <w:p w:rsidR="00E85EFC" w:rsidRPr="00E85EFC" w:rsidRDefault="00E85EFC" w:rsidP="00E85EFC"/>
    <w:p w:rsidR="000829AD" w:rsidRPr="00E85EFC" w:rsidRDefault="00E85EFC">
      <w:pPr>
        <w:pStyle w:val="Heading2"/>
        <w:rPr>
          <w:color w:val="auto"/>
        </w:rPr>
      </w:pPr>
      <w:r w:rsidRPr="00E85EFC">
        <w:rPr>
          <w:color w:val="auto"/>
        </w:rPr>
        <w:t xml:space="preserve">                                      </w:t>
      </w:r>
      <w:r w:rsidR="00ED4D68" w:rsidRPr="00E85EFC">
        <w:rPr>
          <w:color w:val="auto"/>
        </w:rPr>
        <w:t>Data Flow Diagram &amp; User Stories</w:t>
      </w:r>
    </w:p>
    <w:p w:rsidR="00E85EFC" w:rsidRDefault="00E85EFC" w:rsidP="00E85EFC">
      <w:r>
        <w:t xml:space="preserve">  </w:t>
      </w:r>
    </w:p>
    <w:tbl>
      <w:tblPr>
        <w:tblW w:w="10207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109"/>
        <w:gridCol w:w="5098"/>
      </w:tblGrid>
      <w:tr w:rsidR="00E85EFC" w:rsidTr="004A0989">
        <w:trPr>
          <w:trHeight w:val="354"/>
        </w:trPr>
        <w:tc>
          <w:tcPr>
            <w:tcW w:w="5109" w:type="dxa"/>
          </w:tcPr>
          <w:p w:rsidR="00E85EFC" w:rsidRDefault="00E85EFC" w:rsidP="004A0989">
            <w:r>
              <w:t>Date</w:t>
            </w:r>
          </w:p>
        </w:tc>
        <w:tc>
          <w:tcPr>
            <w:tcW w:w="5098" w:type="dxa"/>
          </w:tcPr>
          <w:p w:rsidR="00E85EFC" w:rsidRDefault="00E85EFC" w:rsidP="004A0989">
            <w:r>
              <w:t>19-feb-2026</w:t>
            </w:r>
          </w:p>
        </w:tc>
      </w:tr>
      <w:tr w:rsidR="00E85EFC" w:rsidTr="004A0989">
        <w:trPr>
          <w:trHeight w:val="354"/>
        </w:trPr>
        <w:tc>
          <w:tcPr>
            <w:tcW w:w="5109" w:type="dxa"/>
          </w:tcPr>
          <w:p w:rsidR="00E85EFC" w:rsidRDefault="00E85EFC" w:rsidP="004A0989">
            <w:r>
              <w:t>Team ID</w:t>
            </w:r>
          </w:p>
        </w:tc>
        <w:tc>
          <w:tcPr>
            <w:tcW w:w="5098" w:type="dxa"/>
          </w:tcPr>
          <w:p w:rsidR="00E85EFC" w:rsidRDefault="00E85EFC" w:rsidP="004A0989">
            <w:r w:rsidRPr="00214F0B">
              <w:t>LTVIP2026TMIDS64562</w:t>
            </w:r>
          </w:p>
        </w:tc>
      </w:tr>
      <w:tr w:rsidR="00E85EFC" w:rsidTr="004A0989">
        <w:trPr>
          <w:trHeight w:val="559"/>
        </w:trPr>
        <w:tc>
          <w:tcPr>
            <w:tcW w:w="5109" w:type="dxa"/>
          </w:tcPr>
          <w:p w:rsidR="00E85EFC" w:rsidRDefault="00E85EFC" w:rsidP="004A0989">
            <w:r>
              <w:t>Project Name</w:t>
            </w:r>
          </w:p>
        </w:tc>
        <w:tc>
          <w:tcPr>
            <w:tcW w:w="5098" w:type="dxa"/>
          </w:tcPr>
          <w:p w:rsidR="00E85EFC" w:rsidRDefault="00E85EFC" w:rsidP="004A0989">
            <w:r>
              <w:t>Smart Sorting: Healthy vs Rotten Fruits &amp; Vegetables Detection using Deep Learning</w:t>
            </w:r>
          </w:p>
        </w:tc>
      </w:tr>
      <w:tr w:rsidR="00E85EFC" w:rsidTr="004A0989">
        <w:trPr>
          <w:trHeight w:val="327"/>
        </w:trPr>
        <w:tc>
          <w:tcPr>
            <w:tcW w:w="5109" w:type="dxa"/>
          </w:tcPr>
          <w:p w:rsidR="00E85EFC" w:rsidRDefault="00E85EFC" w:rsidP="004A0989">
            <w:r>
              <w:t>Maximum Marks</w:t>
            </w:r>
          </w:p>
        </w:tc>
        <w:tc>
          <w:tcPr>
            <w:tcW w:w="5098" w:type="dxa"/>
          </w:tcPr>
          <w:p w:rsidR="00E85EFC" w:rsidRDefault="00E85EFC" w:rsidP="004A0989">
            <w:r>
              <w:t>4 Marks</w:t>
            </w:r>
          </w:p>
        </w:tc>
      </w:tr>
    </w:tbl>
    <w:p w:rsidR="000829AD" w:rsidRDefault="000829AD" w:rsidP="00E85EFC"/>
    <w:p w:rsidR="000829AD" w:rsidRDefault="00ED4D68">
      <w:pPr>
        <w:pStyle w:val="Heading2"/>
      </w:pPr>
      <w:r>
        <w:t>D</w:t>
      </w:r>
      <w:r>
        <w:t>ata Flow Diagrams</w:t>
      </w:r>
    </w:p>
    <w:p w:rsidR="000829AD" w:rsidRDefault="00ED4D68">
      <w:r>
        <w:t xml:space="preserve">A </w:t>
      </w:r>
      <w:r>
        <w:t>Data Flow Diagram (DFD) represents how data flows through the Smart Sorting system. It shows how images are uploaded, processed using a CNN model, and how prediction results are displayed.</w:t>
      </w:r>
    </w:p>
    <w:p w:rsidR="000829AD" w:rsidRDefault="00ED4D68">
      <w:pPr>
        <w:pStyle w:val="Heading3"/>
      </w:pPr>
      <w:r>
        <w:t>DFD Level 0 (Context Diagram)</w:t>
      </w:r>
    </w:p>
    <w:p w:rsidR="000829AD" w:rsidRDefault="00ED4D68">
      <w:r>
        <w:t>External Entity: User</w:t>
      </w:r>
      <w:r>
        <w:br/>
        <w:t>Main System: Sm</w:t>
      </w:r>
      <w:r>
        <w:t>art Sorting System</w:t>
      </w:r>
      <w:r>
        <w:br/>
      </w:r>
      <w:r>
        <w:br/>
        <w:t>Data Flow:</w:t>
      </w:r>
      <w:r>
        <w:br/>
        <w:t>1. User uploads fruit/vegetable image.</w:t>
      </w:r>
      <w:r>
        <w:br/>
        <w:t>2. System processes image using CNN model.</w:t>
      </w:r>
      <w:r>
        <w:br/>
        <w:t>3. System returns fruit name, quality status (Fresh/Spoiled), and confidence percentage.</w:t>
      </w:r>
    </w:p>
    <w:p w:rsidR="000829AD" w:rsidRDefault="00ED4D68">
      <w:pPr>
        <w:pStyle w:val="Heading3"/>
      </w:pPr>
      <w:r>
        <w:t>DFD Level 1</w:t>
      </w:r>
    </w:p>
    <w:p w:rsidR="000829AD" w:rsidRDefault="00ED4D68">
      <w:r>
        <w:t>Processes:</w:t>
      </w:r>
      <w:r>
        <w:br/>
        <w:t>1. Image Upload Module</w:t>
      </w:r>
      <w:r>
        <w:br/>
        <w:t>2. Image</w:t>
      </w:r>
      <w:r>
        <w:t xml:space="preserve"> Preprocessing Module</w:t>
      </w:r>
      <w:r>
        <w:br/>
        <w:t>3. CNN Prediction Module</w:t>
      </w:r>
      <w:r>
        <w:br/>
        <w:t>4. Result Display Module</w:t>
      </w:r>
      <w:r>
        <w:br/>
      </w:r>
      <w:r>
        <w:br/>
        <w:t>Data Flow</w:t>
      </w:r>
      <w:proofErr w:type="gramStart"/>
      <w:r>
        <w:t>:</w:t>
      </w:r>
      <w:proofErr w:type="gramEnd"/>
      <w:r>
        <w:br/>
        <w:t>User → Upload Image → Preprocessing (Resize, Normalize) → CNN Model → Prediction Output → Display Result.</w:t>
      </w:r>
    </w:p>
    <w:p w:rsidR="00E85EFC" w:rsidRDefault="00E85EFC"/>
    <w:p w:rsidR="00E85EFC" w:rsidRDefault="008F165F">
      <w:r>
        <w:rPr>
          <w:noProof/>
          <w:lang w:val="en-IN" w:eastAsia="en-IN"/>
        </w:rPr>
        <w:lastRenderedPageBreak/>
        <w:drawing>
          <wp:inline distT="0" distB="0" distL="0" distR="0">
            <wp:extent cx="4876800" cy="27813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fd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85EFC" w:rsidRDefault="00E85EFC">
      <w:pPr>
        <w:pStyle w:val="Heading2"/>
      </w:pPr>
    </w:p>
    <w:p w:rsidR="000829AD" w:rsidRDefault="00ED4D68">
      <w:pPr>
        <w:pStyle w:val="Heading2"/>
      </w:pPr>
      <w:r>
        <w:t>User Stories</w:t>
      </w:r>
    </w:p>
    <w:p w:rsidR="00E85EFC" w:rsidRPr="00E85EFC" w:rsidRDefault="00E85EFC" w:rsidP="00E85EFC"/>
    <w:tbl>
      <w:tblPr>
        <w:tblW w:w="100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70"/>
        <w:gridCol w:w="1559"/>
        <w:gridCol w:w="1069"/>
        <w:gridCol w:w="1765"/>
        <w:gridCol w:w="1874"/>
        <w:gridCol w:w="1070"/>
        <w:gridCol w:w="1012"/>
      </w:tblGrid>
      <w:tr w:rsidR="000829AD" w:rsidTr="00E85EFC">
        <w:trPr>
          <w:trHeight w:val="1383"/>
        </w:trPr>
        <w:tc>
          <w:tcPr>
            <w:tcW w:w="1670" w:type="dxa"/>
          </w:tcPr>
          <w:p w:rsidR="000829AD" w:rsidRPr="00E85EFC" w:rsidRDefault="00ED4D68">
            <w:pPr>
              <w:rPr>
                <w:b/>
              </w:rPr>
            </w:pPr>
            <w:r w:rsidRPr="00E85EFC">
              <w:rPr>
                <w:b/>
              </w:rPr>
              <w:t>User Type</w:t>
            </w:r>
          </w:p>
        </w:tc>
        <w:tc>
          <w:tcPr>
            <w:tcW w:w="1559" w:type="dxa"/>
          </w:tcPr>
          <w:p w:rsidR="000829AD" w:rsidRPr="00E85EFC" w:rsidRDefault="00ED4D68">
            <w:pPr>
              <w:rPr>
                <w:b/>
              </w:rPr>
            </w:pPr>
            <w:r w:rsidRPr="00E85EFC">
              <w:rPr>
                <w:b/>
              </w:rPr>
              <w:t>Functional Requirement (Epic)</w:t>
            </w:r>
          </w:p>
        </w:tc>
        <w:tc>
          <w:tcPr>
            <w:tcW w:w="1069" w:type="dxa"/>
          </w:tcPr>
          <w:p w:rsidR="000829AD" w:rsidRPr="00E85EFC" w:rsidRDefault="00ED4D68">
            <w:pPr>
              <w:rPr>
                <w:b/>
              </w:rPr>
            </w:pPr>
            <w:r w:rsidRPr="00E85EFC">
              <w:rPr>
                <w:b/>
              </w:rPr>
              <w:t>User Story Nu</w:t>
            </w:r>
            <w:r w:rsidRPr="00E85EFC">
              <w:rPr>
                <w:b/>
              </w:rPr>
              <w:t>mber</w:t>
            </w:r>
          </w:p>
        </w:tc>
        <w:tc>
          <w:tcPr>
            <w:tcW w:w="1765" w:type="dxa"/>
          </w:tcPr>
          <w:p w:rsidR="000829AD" w:rsidRPr="00E85EFC" w:rsidRDefault="00ED4D68">
            <w:pPr>
              <w:rPr>
                <w:b/>
              </w:rPr>
            </w:pPr>
            <w:r w:rsidRPr="00E85EFC">
              <w:rPr>
                <w:b/>
              </w:rPr>
              <w:t>User Story / Task</w:t>
            </w:r>
          </w:p>
        </w:tc>
        <w:tc>
          <w:tcPr>
            <w:tcW w:w="1874" w:type="dxa"/>
          </w:tcPr>
          <w:p w:rsidR="000829AD" w:rsidRPr="00E85EFC" w:rsidRDefault="00ED4D68">
            <w:pPr>
              <w:rPr>
                <w:b/>
              </w:rPr>
            </w:pPr>
            <w:r w:rsidRPr="00E85EFC">
              <w:rPr>
                <w:b/>
              </w:rPr>
              <w:t>Acceptance Criteria</w:t>
            </w:r>
          </w:p>
        </w:tc>
        <w:tc>
          <w:tcPr>
            <w:tcW w:w="1070" w:type="dxa"/>
          </w:tcPr>
          <w:p w:rsidR="000829AD" w:rsidRPr="00E85EFC" w:rsidRDefault="00ED4D68">
            <w:pPr>
              <w:rPr>
                <w:b/>
              </w:rPr>
            </w:pPr>
            <w:r w:rsidRPr="00E85EFC">
              <w:rPr>
                <w:b/>
              </w:rPr>
              <w:t>Priority</w:t>
            </w:r>
          </w:p>
        </w:tc>
        <w:tc>
          <w:tcPr>
            <w:tcW w:w="1012" w:type="dxa"/>
          </w:tcPr>
          <w:p w:rsidR="000829AD" w:rsidRPr="00E85EFC" w:rsidRDefault="00ED4D68">
            <w:pPr>
              <w:rPr>
                <w:b/>
              </w:rPr>
            </w:pPr>
            <w:r w:rsidRPr="00E85EFC">
              <w:rPr>
                <w:b/>
              </w:rPr>
              <w:t>Release</w:t>
            </w:r>
          </w:p>
        </w:tc>
      </w:tr>
      <w:tr w:rsidR="000829AD" w:rsidTr="00E85EFC">
        <w:trPr>
          <w:trHeight w:val="1673"/>
        </w:trPr>
        <w:tc>
          <w:tcPr>
            <w:tcW w:w="1670" w:type="dxa"/>
          </w:tcPr>
          <w:p w:rsidR="000829AD" w:rsidRDefault="00ED4D68">
            <w:r>
              <w:t>Web User</w:t>
            </w:r>
          </w:p>
        </w:tc>
        <w:tc>
          <w:tcPr>
            <w:tcW w:w="1559" w:type="dxa"/>
          </w:tcPr>
          <w:p w:rsidR="000829AD" w:rsidRDefault="00ED4D68">
            <w:r>
              <w:t>Image Upload</w:t>
            </w:r>
          </w:p>
        </w:tc>
        <w:tc>
          <w:tcPr>
            <w:tcW w:w="1069" w:type="dxa"/>
          </w:tcPr>
          <w:p w:rsidR="000829AD" w:rsidRDefault="00ED4D68">
            <w:r>
              <w:t>USN-1</w:t>
            </w:r>
          </w:p>
        </w:tc>
        <w:tc>
          <w:tcPr>
            <w:tcW w:w="1765" w:type="dxa"/>
          </w:tcPr>
          <w:p w:rsidR="000829AD" w:rsidRDefault="00ED4D68">
            <w:r>
              <w:t>Upload fruit/vegetable image for quality check.</w:t>
            </w:r>
          </w:p>
        </w:tc>
        <w:tc>
          <w:tcPr>
            <w:tcW w:w="1874" w:type="dxa"/>
          </w:tcPr>
          <w:p w:rsidR="000829AD" w:rsidRDefault="00ED4D68">
            <w:r>
              <w:t>Image uploaded and preview displayed successfully.</w:t>
            </w:r>
          </w:p>
        </w:tc>
        <w:tc>
          <w:tcPr>
            <w:tcW w:w="1070" w:type="dxa"/>
          </w:tcPr>
          <w:p w:rsidR="000829AD" w:rsidRDefault="00ED4D68">
            <w:r>
              <w:t>High</w:t>
            </w:r>
          </w:p>
        </w:tc>
        <w:tc>
          <w:tcPr>
            <w:tcW w:w="1012" w:type="dxa"/>
          </w:tcPr>
          <w:p w:rsidR="000829AD" w:rsidRDefault="00ED4D68">
            <w:r>
              <w:t>Sprint-1</w:t>
            </w:r>
          </w:p>
        </w:tc>
      </w:tr>
      <w:tr w:rsidR="000829AD" w:rsidTr="00E85EFC">
        <w:trPr>
          <w:trHeight w:val="1373"/>
        </w:trPr>
        <w:tc>
          <w:tcPr>
            <w:tcW w:w="1670" w:type="dxa"/>
          </w:tcPr>
          <w:p w:rsidR="000829AD" w:rsidRDefault="00ED4D68">
            <w:r>
              <w:t>Web User</w:t>
            </w:r>
          </w:p>
        </w:tc>
        <w:tc>
          <w:tcPr>
            <w:tcW w:w="1559" w:type="dxa"/>
          </w:tcPr>
          <w:p w:rsidR="000829AD" w:rsidRDefault="00ED4D68">
            <w:r>
              <w:t>Image Processing</w:t>
            </w:r>
          </w:p>
        </w:tc>
        <w:tc>
          <w:tcPr>
            <w:tcW w:w="1069" w:type="dxa"/>
          </w:tcPr>
          <w:p w:rsidR="000829AD" w:rsidRDefault="00ED4D68">
            <w:r>
              <w:t>USN-2</w:t>
            </w:r>
          </w:p>
        </w:tc>
        <w:tc>
          <w:tcPr>
            <w:tcW w:w="1765" w:type="dxa"/>
          </w:tcPr>
          <w:p w:rsidR="000829AD" w:rsidRDefault="00ED4D68">
            <w:r>
              <w:t xml:space="preserve">System preprocesses </w:t>
            </w:r>
            <w:r>
              <w:t>image automatically.</w:t>
            </w:r>
          </w:p>
        </w:tc>
        <w:tc>
          <w:tcPr>
            <w:tcW w:w="1874" w:type="dxa"/>
          </w:tcPr>
          <w:p w:rsidR="000829AD" w:rsidRDefault="00ED4D68">
            <w:r>
              <w:t>Image resized and normalized without errors.</w:t>
            </w:r>
          </w:p>
        </w:tc>
        <w:tc>
          <w:tcPr>
            <w:tcW w:w="1070" w:type="dxa"/>
          </w:tcPr>
          <w:p w:rsidR="000829AD" w:rsidRDefault="00ED4D68">
            <w:r>
              <w:t>High</w:t>
            </w:r>
          </w:p>
        </w:tc>
        <w:tc>
          <w:tcPr>
            <w:tcW w:w="1012" w:type="dxa"/>
          </w:tcPr>
          <w:p w:rsidR="000829AD" w:rsidRDefault="00ED4D68">
            <w:r>
              <w:t>Sprint-1</w:t>
            </w:r>
          </w:p>
        </w:tc>
      </w:tr>
      <w:tr w:rsidR="000829AD" w:rsidTr="00E85EFC">
        <w:trPr>
          <w:trHeight w:val="1383"/>
        </w:trPr>
        <w:tc>
          <w:tcPr>
            <w:tcW w:w="1670" w:type="dxa"/>
          </w:tcPr>
          <w:p w:rsidR="000829AD" w:rsidRDefault="00ED4D68">
            <w:r>
              <w:t>Web User</w:t>
            </w:r>
          </w:p>
        </w:tc>
        <w:tc>
          <w:tcPr>
            <w:tcW w:w="1559" w:type="dxa"/>
          </w:tcPr>
          <w:p w:rsidR="000829AD" w:rsidRDefault="00ED4D68">
            <w:r>
              <w:t>Prediction</w:t>
            </w:r>
          </w:p>
        </w:tc>
        <w:tc>
          <w:tcPr>
            <w:tcW w:w="1069" w:type="dxa"/>
          </w:tcPr>
          <w:p w:rsidR="000829AD" w:rsidRDefault="00ED4D68">
            <w:r>
              <w:t>USN-3</w:t>
            </w:r>
          </w:p>
        </w:tc>
        <w:tc>
          <w:tcPr>
            <w:tcW w:w="1765" w:type="dxa"/>
          </w:tcPr>
          <w:p w:rsidR="000829AD" w:rsidRDefault="00ED4D68">
            <w:r>
              <w:t>System classifies fruit as fresh or spoiled.</w:t>
            </w:r>
          </w:p>
        </w:tc>
        <w:tc>
          <w:tcPr>
            <w:tcW w:w="1874" w:type="dxa"/>
          </w:tcPr>
          <w:p w:rsidR="000829AD" w:rsidRDefault="00ED4D68">
            <w:r>
              <w:t>Correct quality status displayed.</w:t>
            </w:r>
          </w:p>
        </w:tc>
        <w:tc>
          <w:tcPr>
            <w:tcW w:w="1070" w:type="dxa"/>
          </w:tcPr>
          <w:p w:rsidR="000829AD" w:rsidRDefault="00ED4D68">
            <w:r>
              <w:t>High</w:t>
            </w:r>
          </w:p>
        </w:tc>
        <w:tc>
          <w:tcPr>
            <w:tcW w:w="1012" w:type="dxa"/>
          </w:tcPr>
          <w:p w:rsidR="000829AD" w:rsidRDefault="00ED4D68">
            <w:r>
              <w:t>Sprint-1</w:t>
            </w:r>
          </w:p>
        </w:tc>
      </w:tr>
      <w:tr w:rsidR="000829AD" w:rsidTr="00E85EFC">
        <w:trPr>
          <w:trHeight w:val="1383"/>
        </w:trPr>
        <w:tc>
          <w:tcPr>
            <w:tcW w:w="1670" w:type="dxa"/>
          </w:tcPr>
          <w:p w:rsidR="000829AD" w:rsidRDefault="00ED4D68">
            <w:r>
              <w:lastRenderedPageBreak/>
              <w:t>Web User</w:t>
            </w:r>
          </w:p>
        </w:tc>
        <w:tc>
          <w:tcPr>
            <w:tcW w:w="1559" w:type="dxa"/>
          </w:tcPr>
          <w:p w:rsidR="000829AD" w:rsidRDefault="00ED4D68">
            <w:r>
              <w:t>Fruit Detection</w:t>
            </w:r>
          </w:p>
        </w:tc>
        <w:tc>
          <w:tcPr>
            <w:tcW w:w="1069" w:type="dxa"/>
          </w:tcPr>
          <w:p w:rsidR="000829AD" w:rsidRDefault="00ED4D68">
            <w:r>
              <w:t>USN-4</w:t>
            </w:r>
          </w:p>
        </w:tc>
        <w:tc>
          <w:tcPr>
            <w:tcW w:w="1765" w:type="dxa"/>
          </w:tcPr>
          <w:p w:rsidR="000829AD" w:rsidRDefault="00ED4D68">
            <w:r>
              <w:t xml:space="preserve">System identifies </w:t>
            </w:r>
            <w:r>
              <w:t>fruit/vegetable type.</w:t>
            </w:r>
          </w:p>
        </w:tc>
        <w:tc>
          <w:tcPr>
            <w:tcW w:w="1874" w:type="dxa"/>
          </w:tcPr>
          <w:p w:rsidR="000829AD" w:rsidRDefault="00ED4D68">
            <w:r>
              <w:t>Correct fruit name displayed.</w:t>
            </w:r>
          </w:p>
        </w:tc>
        <w:tc>
          <w:tcPr>
            <w:tcW w:w="1070" w:type="dxa"/>
          </w:tcPr>
          <w:p w:rsidR="000829AD" w:rsidRDefault="00ED4D68">
            <w:r>
              <w:t>High</w:t>
            </w:r>
          </w:p>
        </w:tc>
        <w:tc>
          <w:tcPr>
            <w:tcW w:w="1012" w:type="dxa"/>
          </w:tcPr>
          <w:p w:rsidR="000829AD" w:rsidRDefault="00ED4D68">
            <w:r>
              <w:t>Sprint-1</w:t>
            </w:r>
          </w:p>
        </w:tc>
      </w:tr>
      <w:tr w:rsidR="000829AD" w:rsidTr="00E85EFC">
        <w:trPr>
          <w:trHeight w:val="1373"/>
        </w:trPr>
        <w:tc>
          <w:tcPr>
            <w:tcW w:w="1670" w:type="dxa"/>
          </w:tcPr>
          <w:p w:rsidR="000829AD" w:rsidRDefault="00ED4D68">
            <w:r>
              <w:t>Web User</w:t>
            </w:r>
          </w:p>
        </w:tc>
        <w:tc>
          <w:tcPr>
            <w:tcW w:w="1559" w:type="dxa"/>
          </w:tcPr>
          <w:p w:rsidR="000829AD" w:rsidRDefault="00ED4D68">
            <w:r>
              <w:t>Confidence Score</w:t>
            </w:r>
          </w:p>
        </w:tc>
        <w:tc>
          <w:tcPr>
            <w:tcW w:w="1069" w:type="dxa"/>
          </w:tcPr>
          <w:p w:rsidR="000829AD" w:rsidRDefault="00ED4D68">
            <w:r>
              <w:t>USN-5</w:t>
            </w:r>
          </w:p>
        </w:tc>
        <w:tc>
          <w:tcPr>
            <w:tcW w:w="1765" w:type="dxa"/>
          </w:tcPr>
          <w:p w:rsidR="000829AD" w:rsidRDefault="00ED4D68">
            <w:r>
              <w:t>Display prediction confidence percentage.</w:t>
            </w:r>
          </w:p>
        </w:tc>
        <w:tc>
          <w:tcPr>
            <w:tcW w:w="1874" w:type="dxa"/>
          </w:tcPr>
          <w:p w:rsidR="000829AD" w:rsidRDefault="00ED4D68">
            <w:r>
              <w:t>Confidence % clearly visible.</w:t>
            </w:r>
          </w:p>
        </w:tc>
        <w:tc>
          <w:tcPr>
            <w:tcW w:w="1070" w:type="dxa"/>
          </w:tcPr>
          <w:p w:rsidR="000829AD" w:rsidRDefault="00ED4D68">
            <w:r>
              <w:t>Medium</w:t>
            </w:r>
          </w:p>
        </w:tc>
        <w:tc>
          <w:tcPr>
            <w:tcW w:w="1012" w:type="dxa"/>
          </w:tcPr>
          <w:p w:rsidR="000829AD" w:rsidRDefault="00ED4D68">
            <w:r>
              <w:t>Sprint-2</w:t>
            </w:r>
          </w:p>
        </w:tc>
      </w:tr>
      <w:tr w:rsidR="000829AD" w:rsidTr="00E85EFC">
        <w:trPr>
          <w:trHeight w:val="1092"/>
        </w:trPr>
        <w:tc>
          <w:tcPr>
            <w:tcW w:w="1670" w:type="dxa"/>
          </w:tcPr>
          <w:p w:rsidR="000829AD" w:rsidRDefault="00ED4D68">
            <w:r>
              <w:t>Administrator</w:t>
            </w:r>
          </w:p>
        </w:tc>
        <w:tc>
          <w:tcPr>
            <w:tcW w:w="1559" w:type="dxa"/>
          </w:tcPr>
          <w:p w:rsidR="000829AD" w:rsidRDefault="00ED4D68">
            <w:r>
              <w:t>Model Management</w:t>
            </w:r>
          </w:p>
        </w:tc>
        <w:tc>
          <w:tcPr>
            <w:tcW w:w="1069" w:type="dxa"/>
          </w:tcPr>
          <w:p w:rsidR="000829AD" w:rsidRDefault="00ED4D68">
            <w:r>
              <w:t>USN-6</w:t>
            </w:r>
          </w:p>
        </w:tc>
        <w:tc>
          <w:tcPr>
            <w:tcW w:w="1765" w:type="dxa"/>
          </w:tcPr>
          <w:p w:rsidR="000829AD" w:rsidRDefault="00ED4D68">
            <w:r>
              <w:t>Update or retrain CNN model.</w:t>
            </w:r>
          </w:p>
        </w:tc>
        <w:tc>
          <w:tcPr>
            <w:tcW w:w="1874" w:type="dxa"/>
          </w:tcPr>
          <w:p w:rsidR="000829AD" w:rsidRDefault="00ED4D68">
            <w:r>
              <w:t>Model updated successfully.</w:t>
            </w:r>
          </w:p>
        </w:tc>
        <w:tc>
          <w:tcPr>
            <w:tcW w:w="1070" w:type="dxa"/>
          </w:tcPr>
          <w:p w:rsidR="000829AD" w:rsidRDefault="00ED4D68">
            <w:r>
              <w:t>High</w:t>
            </w:r>
          </w:p>
        </w:tc>
        <w:tc>
          <w:tcPr>
            <w:tcW w:w="1012" w:type="dxa"/>
          </w:tcPr>
          <w:p w:rsidR="000829AD" w:rsidRDefault="00ED4D68">
            <w:r>
              <w:t>Sprint-2</w:t>
            </w:r>
          </w:p>
        </w:tc>
      </w:tr>
      <w:tr w:rsidR="000829AD" w:rsidTr="00E85EFC">
        <w:trPr>
          <w:trHeight w:val="1373"/>
        </w:trPr>
        <w:tc>
          <w:tcPr>
            <w:tcW w:w="1670" w:type="dxa"/>
          </w:tcPr>
          <w:p w:rsidR="000829AD" w:rsidRDefault="00ED4D68">
            <w:r>
              <w:t>Administrator</w:t>
            </w:r>
          </w:p>
        </w:tc>
        <w:tc>
          <w:tcPr>
            <w:tcW w:w="1559" w:type="dxa"/>
          </w:tcPr>
          <w:p w:rsidR="000829AD" w:rsidRDefault="00ED4D68">
            <w:r>
              <w:t>Dataset Management</w:t>
            </w:r>
          </w:p>
        </w:tc>
        <w:tc>
          <w:tcPr>
            <w:tcW w:w="1069" w:type="dxa"/>
          </w:tcPr>
          <w:p w:rsidR="000829AD" w:rsidRDefault="00ED4D68">
            <w:r>
              <w:t>USN-7</w:t>
            </w:r>
          </w:p>
        </w:tc>
        <w:tc>
          <w:tcPr>
            <w:tcW w:w="1765" w:type="dxa"/>
          </w:tcPr>
          <w:p w:rsidR="000829AD" w:rsidRDefault="00ED4D68">
            <w:r>
              <w:t>Manage training and testing datasets.</w:t>
            </w:r>
          </w:p>
        </w:tc>
        <w:tc>
          <w:tcPr>
            <w:tcW w:w="1874" w:type="dxa"/>
          </w:tcPr>
          <w:p w:rsidR="000829AD" w:rsidRDefault="00ED4D68">
            <w:r>
              <w:t>Datasets added/modified successfully.</w:t>
            </w:r>
          </w:p>
        </w:tc>
        <w:tc>
          <w:tcPr>
            <w:tcW w:w="1070" w:type="dxa"/>
          </w:tcPr>
          <w:p w:rsidR="000829AD" w:rsidRDefault="00ED4D68">
            <w:r>
              <w:t>Medium</w:t>
            </w:r>
          </w:p>
        </w:tc>
        <w:tc>
          <w:tcPr>
            <w:tcW w:w="1012" w:type="dxa"/>
          </w:tcPr>
          <w:p w:rsidR="000829AD" w:rsidRDefault="00ED4D68">
            <w:r>
              <w:t>Sprint-2</w:t>
            </w:r>
          </w:p>
        </w:tc>
      </w:tr>
      <w:tr w:rsidR="000829AD" w:rsidTr="00E85EFC">
        <w:trPr>
          <w:trHeight w:val="1393"/>
        </w:trPr>
        <w:tc>
          <w:tcPr>
            <w:tcW w:w="1670" w:type="dxa"/>
          </w:tcPr>
          <w:p w:rsidR="000829AD" w:rsidRDefault="00ED4D68">
            <w:r>
              <w:t>Administrator</w:t>
            </w:r>
          </w:p>
        </w:tc>
        <w:tc>
          <w:tcPr>
            <w:tcW w:w="1559" w:type="dxa"/>
          </w:tcPr>
          <w:p w:rsidR="000829AD" w:rsidRDefault="00ED4D68">
            <w:r>
              <w:t>System Monitoring</w:t>
            </w:r>
          </w:p>
        </w:tc>
        <w:tc>
          <w:tcPr>
            <w:tcW w:w="1069" w:type="dxa"/>
          </w:tcPr>
          <w:p w:rsidR="000829AD" w:rsidRDefault="00ED4D68">
            <w:r>
              <w:t>USN-8</w:t>
            </w:r>
          </w:p>
        </w:tc>
        <w:tc>
          <w:tcPr>
            <w:tcW w:w="1765" w:type="dxa"/>
          </w:tcPr>
          <w:p w:rsidR="000829AD" w:rsidRDefault="00ED4D68">
            <w:r>
              <w:t>Monitor model performance and logs.</w:t>
            </w:r>
          </w:p>
        </w:tc>
        <w:tc>
          <w:tcPr>
            <w:tcW w:w="1874" w:type="dxa"/>
          </w:tcPr>
          <w:p w:rsidR="000829AD" w:rsidRDefault="00ED4D68">
            <w:r>
              <w:t>Accuracy and logs available.</w:t>
            </w:r>
          </w:p>
        </w:tc>
        <w:tc>
          <w:tcPr>
            <w:tcW w:w="1070" w:type="dxa"/>
          </w:tcPr>
          <w:p w:rsidR="000829AD" w:rsidRDefault="00ED4D68">
            <w:r>
              <w:t>Medium</w:t>
            </w:r>
          </w:p>
        </w:tc>
        <w:tc>
          <w:tcPr>
            <w:tcW w:w="1012" w:type="dxa"/>
          </w:tcPr>
          <w:p w:rsidR="000829AD" w:rsidRDefault="00ED4D68">
            <w:r>
              <w:t>Sprint-3</w:t>
            </w:r>
          </w:p>
        </w:tc>
      </w:tr>
    </w:tbl>
    <w:p w:rsidR="00ED4D68" w:rsidRDefault="00ED4D68"/>
    <w:sectPr w:rsidR="00ED4D6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0829AD"/>
    <w:rsid w:val="0015074B"/>
    <w:rsid w:val="0029639D"/>
    <w:rsid w:val="00326F90"/>
    <w:rsid w:val="008F165F"/>
    <w:rsid w:val="00AA1D8D"/>
    <w:rsid w:val="00B47730"/>
    <w:rsid w:val="00CB0664"/>
    <w:rsid w:val="00E85EFC"/>
    <w:rsid w:val="00ED4D6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657CE127-7CFE-4348-8858-9E0502EC54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9CD7363-64C9-46C3-AE89-8B7C41775B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322</Words>
  <Characters>1839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2157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2026-02-20T06:44:00Z</dcterms:created>
  <dcterms:modified xsi:type="dcterms:W3CDTF">2026-02-20T06:44:00Z</dcterms:modified>
  <cp:category/>
</cp:coreProperties>
</file>
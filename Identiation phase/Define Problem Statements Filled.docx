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D51" w:rsidRPr="00256036" w:rsidRDefault="00256036" w:rsidP="00535EAE">
      <w:pPr>
        <w:pStyle w:val="Heading1"/>
        <w:rPr>
          <w:color w:val="auto"/>
        </w:rPr>
      </w:pPr>
      <w:r>
        <w:t xml:space="preserve">                                                        </w:t>
      </w:r>
      <w:r w:rsidRPr="00256036">
        <w:rPr>
          <w:color w:val="auto"/>
        </w:rPr>
        <w:t xml:space="preserve">  </w:t>
      </w:r>
      <w:r w:rsidR="00535EAE" w:rsidRPr="00256036">
        <w:rPr>
          <w:color w:val="auto"/>
        </w:rPr>
        <w:t>Ideation Phase</w:t>
      </w:r>
    </w:p>
    <w:p w:rsidR="00F90D51" w:rsidRPr="00256036" w:rsidRDefault="00535EAE" w:rsidP="00535EAE">
      <w:pPr>
        <w:pStyle w:val="Heading2"/>
        <w:rPr>
          <w:color w:val="auto"/>
          <w:sz w:val="28"/>
        </w:rPr>
      </w:pPr>
      <w:r>
        <w:rPr>
          <w:color w:val="auto"/>
          <w:sz w:val="28"/>
        </w:rPr>
        <w:t xml:space="preserve">                         </w:t>
      </w:r>
      <w:bookmarkStart w:id="0" w:name="_GoBack"/>
      <w:bookmarkEnd w:id="0"/>
      <w:r>
        <w:rPr>
          <w:color w:val="auto"/>
          <w:sz w:val="28"/>
        </w:rPr>
        <w:t xml:space="preserve">                     </w:t>
      </w:r>
      <w:r w:rsidRPr="00256036">
        <w:rPr>
          <w:color w:val="auto"/>
          <w:sz w:val="28"/>
        </w:rPr>
        <w:t>Define the Problem Statements</w:t>
      </w:r>
    </w:p>
    <w:p w:rsidR="00256036" w:rsidRDefault="00256036" w:rsidP="00535EAE"/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256036" w:rsidTr="00535EAE">
        <w:trPr>
          <w:trHeight w:val="354"/>
        </w:trPr>
        <w:tc>
          <w:tcPr>
            <w:tcW w:w="5109" w:type="dxa"/>
          </w:tcPr>
          <w:p w:rsidR="00256036" w:rsidRDefault="00256036" w:rsidP="00535EAE">
            <w:r>
              <w:t>Date</w:t>
            </w:r>
          </w:p>
        </w:tc>
        <w:tc>
          <w:tcPr>
            <w:tcW w:w="5098" w:type="dxa"/>
          </w:tcPr>
          <w:p w:rsidR="00256036" w:rsidRDefault="00256036" w:rsidP="00535EAE">
            <w:r>
              <w:t>19-feb-2026</w:t>
            </w:r>
          </w:p>
        </w:tc>
      </w:tr>
      <w:tr w:rsidR="00256036" w:rsidTr="00535EAE">
        <w:trPr>
          <w:trHeight w:val="354"/>
        </w:trPr>
        <w:tc>
          <w:tcPr>
            <w:tcW w:w="5109" w:type="dxa"/>
          </w:tcPr>
          <w:p w:rsidR="00256036" w:rsidRDefault="00256036" w:rsidP="00535EAE">
            <w:r>
              <w:t>Team ID</w:t>
            </w:r>
          </w:p>
        </w:tc>
        <w:tc>
          <w:tcPr>
            <w:tcW w:w="5098" w:type="dxa"/>
          </w:tcPr>
          <w:p w:rsidR="00256036" w:rsidRDefault="00256036" w:rsidP="00535EAE">
            <w:r w:rsidRPr="00214F0B">
              <w:t>LTVIP2026TMIDS64562</w:t>
            </w:r>
          </w:p>
        </w:tc>
      </w:tr>
      <w:tr w:rsidR="00256036" w:rsidTr="00535EAE">
        <w:trPr>
          <w:trHeight w:val="559"/>
        </w:trPr>
        <w:tc>
          <w:tcPr>
            <w:tcW w:w="5109" w:type="dxa"/>
          </w:tcPr>
          <w:p w:rsidR="00256036" w:rsidRDefault="00256036" w:rsidP="00535EAE">
            <w:r>
              <w:t>Project Name</w:t>
            </w:r>
          </w:p>
        </w:tc>
        <w:tc>
          <w:tcPr>
            <w:tcW w:w="5098" w:type="dxa"/>
          </w:tcPr>
          <w:p w:rsidR="00256036" w:rsidRDefault="00256036" w:rsidP="00535EAE">
            <w:r>
              <w:t>Smart S</w:t>
            </w:r>
            <w:r>
              <w:t xml:space="preserve">orting: Healthy vs Rotten Fruits &amp; Vegetables </w:t>
            </w:r>
            <w:r>
              <w:t>Detection using Deep Learning</w:t>
            </w:r>
          </w:p>
        </w:tc>
      </w:tr>
      <w:tr w:rsidR="00256036" w:rsidTr="00535EAE">
        <w:trPr>
          <w:trHeight w:val="327"/>
        </w:trPr>
        <w:tc>
          <w:tcPr>
            <w:tcW w:w="5109" w:type="dxa"/>
          </w:tcPr>
          <w:p w:rsidR="00256036" w:rsidRDefault="00256036" w:rsidP="00535EAE">
            <w:r>
              <w:t>Maximum Marks</w:t>
            </w:r>
          </w:p>
        </w:tc>
        <w:tc>
          <w:tcPr>
            <w:tcW w:w="5098" w:type="dxa"/>
          </w:tcPr>
          <w:p w:rsidR="00256036" w:rsidRDefault="00256036" w:rsidP="00535EAE">
            <w:r>
              <w:t>4 Marks</w:t>
            </w:r>
          </w:p>
        </w:tc>
      </w:tr>
    </w:tbl>
    <w:p w:rsidR="00256036" w:rsidRDefault="00256036" w:rsidP="00535EAE"/>
    <w:p w:rsidR="00535EAE" w:rsidRPr="00535EAE" w:rsidRDefault="00535EAE" w:rsidP="00535EAE">
      <w:pPr>
        <w:pStyle w:val="Heading1"/>
        <w:rPr>
          <w:color w:val="auto"/>
        </w:rPr>
      </w:pPr>
      <w:r w:rsidRPr="00535EAE">
        <w:rPr>
          <w:color w:val="auto"/>
        </w:rPr>
        <w:t>Customer Problem Statement – Smart Sorting Project</w:t>
      </w:r>
    </w:p>
    <w:p w:rsidR="00535EAE" w:rsidRPr="00535EAE" w:rsidRDefault="00535EAE" w:rsidP="00535E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5EAE" w:rsidTr="00535EA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I am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A supermarket quality inspector / fruit wholesaler who handles large quantities of fruits daily.</w:t>
            </w:r>
          </w:p>
        </w:tc>
      </w:tr>
      <w:tr w:rsidR="00535EAE" w:rsidTr="00535EA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I'm trying to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Quickly and accurately identify fruit type and check whether the fruit is fresh or spoiled.</w:t>
            </w:r>
          </w:p>
        </w:tc>
      </w:tr>
      <w:tr w:rsidR="00535EAE" w:rsidTr="00535EA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But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Manual inspection is time-consuming, inconsistent, and prone to human errors, especially during peak hours.</w:t>
            </w:r>
          </w:p>
        </w:tc>
      </w:tr>
      <w:tr w:rsidR="00535EAE" w:rsidTr="00535EA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Because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There is no automated intelligent system available to instantly classify fruit quality using image analysis.</w:t>
            </w:r>
          </w:p>
        </w:tc>
      </w:tr>
      <w:tr w:rsidR="00535EAE" w:rsidTr="00535EA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Which makes me feel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535EAE" w:rsidRDefault="00535EAE" w:rsidP="00535EAE">
            <w:r>
              <w:t>Stressed, inefficient, and worried about losses, reduced customer satisfaction, and food waste.</w:t>
            </w:r>
          </w:p>
        </w:tc>
      </w:tr>
    </w:tbl>
    <w:p w:rsidR="00535EAE" w:rsidRDefault="00535EAE" w:rsidP="00535EAE"/>
    <w:p w:rsidR="00535EAE" w:rsidRPr="00256036" w:rsidRDefault="00535EAE" w:rsidP="00535EAE"/>
    <w:p w:rsidR="00256036" w:rsidRDefault="00256036" w:rsidP="00535EAE">
      <w:pPr>
        <w:pStyle w:val="Heading3"/>
      </w:pPr>
    </w:p>
    <w:p w:rsidR="00256036" w:rsidRDefault="00256036" w:rsidP="00535EAE">
      <w:pPr>
        <w:pStyle w:val="Heading3"/>
      </w:pPr>
    </w:p>
    <w:p w:rsidR="00256036" w:rsidRPr="00256036" w:rsidRDefault="00535EAE" w:rsidP="00535EAE">
      <w:pPr>
        <w:pStyle w:val="Heading3"/>
        <w:rPr>
          <w:color w:val="auto"/>
          <w:sz w:val="28"/>
          <w:szCs w:val="28"/>
        </w:rPr>
      </w:pPr>
      <w:r w:rsidRPr="00256036">
        <w:rPr>
          <w:color w:val="auto"/>
          <w:sz w:val="28"/>
          <w:szCs w:val="28"/>
        </w:rPr>
        <w:t>Problem Statement (PS-1)</w:t>
      </w:r>
    </w:p>
    <w:p w:rsidR="00256036" w:rsidRPr="00256036" w:rsidRDefault="00256036" w:rsidP="00535EAE"/>
    <w:p w:rsidR="00F90D51" w:rsidRDefault="00535EAE" w:rsidP="00535EAE">
      <w:r>
        <w:lastRenderedPageBreak/>
        <w:t>I</w:t>
      </w:r>
      <w:r>
        <w:t xml:space="preserve"> am a supermarket quality</w:t>
      </w:r>
      <w:r>
        <w:t xml:space="preserve"> inspector.</w:t>
      </w:r>
    </w:p>
    <w:p w:rsidR="00F90D51" w:rsidRDefault="00535EAE" w:rsidP="00535EAE">
      <w:r>
        <w:t>I’m trying to quickly identify fresh and spoiled fruits.</w:t>
      </w:r>
    </w:p>
    <w:p w:rsidR="00F90D51" w:rsidRDefault="00535EAE" w:rsidP="00535EAE">
      <w:r>
        <w:t>But manual inspection takes time and may lead to human errors.</w:t>
      </w:r>
    </w:p>
    <w:p w:rsidR="00F90D51" w:rsidRDefault="00535EAE" w:rsidP="00535EAE">
      <w:r>
        <w:t>Because it is difficult to visually inspect large quantities accurately.</w:t>
      </w:r>
    </w:p>
    <w:p w:rsidR="00F90D51" w:rsidRDefault="00535EAE" w:rsidP="00535EAE">
      <w:r>
        <w:t>Which makes me feel stressed and inefficient during</w:t>
      </w:r>
      <w:r>
        <w:t xml:space="preserve"> peak hours.</w:t>
      </w:r>
    </w:p>
    <w:p w:rsidR="00F90D51" w:rsidRDefault="00F90D51" w:rsidP="00535EAE"/>
    <w:p w:rsidR="00F90D51" w:rsidRPr="00256036" w:rsidRDefault="00535EAE" w:rsidP="00535EAE">
      <w:pPr>
        <w:pStyle w:val="Heading3"/>
        <w:rPr>
          <w:color w:val="auto"/>
          <w:sz w:val="28"/>
          <w:szCs w:val="28"/>
        </w:rPr>
      </w:pPr>
      <w:r w:rsidRPr="00256036">
        <w:rPr>
          <w:color w:val="auto"/>
          <w:sz w:val="28"/>
          <w:szCs w:val="28"/>
        </w:rPr>
        <w:t>Problem Statement (PS-2)</w:t>
      </w:r>
    </w:p>
    <w:p w:rsidR="00256036" w:rsidRPr="00256036" w:rsidRDefault="00256036" w:rsidP="00535EAE"/>
    <w:p w:rsidR="00F90D51" w:rsidRDefault="00535EAE" w:rsidP="00535EAE">
      <w:r>
        <w:t>I am a fruit wholesaler or farmer.</w:t>
      </w:r>
    </w:p>
    <w:p w:rsidR="00F90D51" w:rsidRDefault="00535EAE" w:rsidP="00535EAE">
      <w:r>
        <w:t>I’m trying to ensure only high-quality fruits reach customers.</w:t>
      </w:r>
    </w:p>
    <w:p w:rsidR="00F90D51" w:rsidRDefault="00535EAE" w:rsidP="00535EAE">
      <w:r>
        <w:t>But I do not have an automated system to classify fruit quality.</w:t>
      </w:r>
    </w:p>
    <w:p w:rsidR="00F90D51" w:rsidRDefault="00535EAE" w:rsidP="00535EAE">
      <w:r>
        <w:t>Because traditional methods are slow and inconsistent.</w:t>
      </w:r>
    </w:p>
    <w:p w:rsidR="00F90D51" w:rsidRDefault="00535EAE" w:rsidP="00535EAE">
      <w:r>
        <w:t>Which makes me feel worried about losses and customer dissatisfaction.</w:t>
      </w:r>
    </w:p>
    <w:sectPr w:rsidR="00F90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6036"/>
    <w:rsid w:val="0029639D"/>
    <w:rsid w:val="00326F90"/>
    <w:rsid w:val="00535EAE"/>
    <w:rsid w:val="00AA1D8D"/>
    <w:rsid w:val="00B47730"/>
    <w:rsid w:val="00CB0664"/>
    <w:rsid w:val="00F90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1BA962E-38FE-4095-B842-DC6CF652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560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2560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2560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2560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25603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B1158-A0EC-4F7A-8B44-7A227EEDC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2026-02-20T05:52:00Z</dcterms:created>
  <dcterms:modified xsi:type="dcterms:W3CDTF">2026-02-20T05:52:00Z</dcterms:modified>
  <cp:category/>
</cp:coreProperties>
</file>